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22965-2024 i Vetlanda kommun</w:t>
      </w:r>
    </w:p>
    <w:p>
      <w:r>
        <w:t>Detta dokument behandlar höga naturvärden i avverkningsanmälan A 22965-2024 i Vetlanda kommun. Denna avverkningsanmälan inkom 2024-06-06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22965-2024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6352816, E 503549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