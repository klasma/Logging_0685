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40474-2023 i Vetlanda kommun</w:t>
      </w:r>
    </w:p>
    <w:p>
      <w:r>
        <w:t>Denna tillsynsbegäran behandlar höga naturvärden i avverkningsanmälan A 40474-2023 i Vetlanda kommun som inkom 2023-09-01 och omfattar 1,3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40474-2023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6377879, E 531753 i SWEREF 99 TM.</w:t>
      </w:r>
    </w:p>
    <w:p>
      <w:r>
        <w:t>Inom 14 meter från avverkningsanmälan finns fynd av 5 naturvårdsarter, varav 3 är rödlistade och 2 är fridlysta: slåttergubbe (VU), jungfrulin (NT), sommarfibbla (NT), fläcknycklar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