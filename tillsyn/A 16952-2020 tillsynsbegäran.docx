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16952-2020 i Vetlanda kommun</w:t>
      </w:r>
    </w:p>
    <w:p>
      <w:r>
        <w:t>Detta dokument behandlar höga naturvärden i avverkningsanmälan A 16952-2020 i Vetlanda kommun. Denna avverkningsanmälan inkom 2020-03-23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16952-2020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6354139, E 524784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