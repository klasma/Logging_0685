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43933-2026 i Vetlanda kommun</w:t>
      </w:r>
    </w:p>
    <w:p>
      <w:r>
        <w:t>Denna tillsynsbegäran behandlar höga naturvärden i avverkningsanmälan A 43933-2026 i Vetlanda kommun som inkom 2026-10-22 och omfattar 2,0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43933-2026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6364287, E 527402 i SWEREF 99 TM.</w:t>
      </w:r>
    </w:p>
    <w:p>
      <w:r>
        <w:t>I avverkningsanmälan finns fynd av 2 naturvårdsarter, varav 1 är fridlyst, 1 är typisk (T) och 1 är signalart (S): tibast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