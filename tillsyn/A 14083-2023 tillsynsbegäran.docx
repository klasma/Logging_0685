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14083-2023 i Vetlanda kommun</w:t>
      </w:r>
    </w:p>
    <w:p>
      <w:r>
        <w:t>Denna tillsynsbegäran behandlar höga naturvärden i avverkningsanmälan A 14083-2023 i Vetlanda kommun som inkom 2023-03-24 och omfattar 2,2 ha.</w:t>
      </w:r>
    </w:p>
    <w:p>
      <w:pPr>
        <w:pStyle w:val="Caption"/>
      </w:pPr>
      <w:r>
        <w:drawing>
          <wp:inline xmlns:a="http://schemas.openxmlformats.org/drawingml/2006/main" xmlns:pic="http://schemas.openxmlformats.org/drawingml/2006/picture">
            <wp:extent cx="5486400" cy="3700963"/>
            <wp:docPr id="1" name="Picture 1"/>
            <wp:cNvGraphicFramePr>
              <a:graphicFrameLocks noChangeAspect="1"/>
            </wp:cNvGraphicFramePr>
            <a:graphic>
              <a:graphicData uri="http://schemas.openxmlformats.org/drawingml/2006/picture">
                <pic:pic>
                  <pic:nvPicPr>
                    <pic:cNvPr id="0" name="A 14083-2023 karta.png"/>
                    <pic:cNvPicPr/>
                  </pic:nvPicPr>
                  <pic:blipFill>
                    <a:blip r:embed="rId16"/>
                    <a:stretch>
                      <a:fillRect/>
                    </a:stretch>
                  </pic:blipFill>
                  <pic:spPr>
                    <a:xfrm>
                      <a:off x="0" y="0"/>
                      <a:ext cx="5486400" cy="3700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6377068, E 501437 i SWEREF 99 TM.</w:t>
      </w:r>
    </w:p>
    <w:p>
      <w:r>
        <w:t>I avverkningsanmälan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