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44989-2026 i Vetlanda kommun</w:t>
      </w:r>
    </w:p>
    <w:p>
      <w:r>
        <w:t>Denna tillsynsbegäran behandlar höga naturvärden i avverkningsanmälan A 44989-2026 i Vetlanda kommun som inkom 2026-10-29 och omfattar 4,3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44989-2026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6364201, E 515602 i SWEREF 99 TM.</w:t>
      </w:r>
    </w:p>
    <w:p>
      <w:r>
        <w:t>Inom 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