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5041-2025 i Vetlanda kommun</w:t>
      </w:r>
    </w:p>
    <w:p>
      <w:r>
        <w:t>Detta dokument behandlar höga naturvärden i avverkningsanmälan A 5041-2025 i Vetlanda kommun. Denna avverkningsanmälan inkom 2025-02-03 10:27:21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5041-2025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6363041, E 505744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5041-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6363041, E 505744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