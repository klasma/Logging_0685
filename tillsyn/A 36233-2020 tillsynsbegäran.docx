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36233-2020 i Vetlanda kommun</w:t>
      </w:r>
    </w:p>
    <w:p>
      <w:r>
        <w:t>Detta dokument behandlar höga naturvärden i avverkningsanmälan A 36233-2020 i Vetlanda kommun. Denna avverkningsanmälan inkom 2020-08-06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åkerrättika (VU) och klofibbla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36233-2020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6368682, E 495084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