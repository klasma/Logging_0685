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4653-2024 i Vetlanda kommun</w:t>
      </w:r>
    </w:p>
    <w:p>
      <w:r>
        <w:t>Denna tillsynsbegäran behandlar höga naturvärden i samrådsanmälan S 4653-2024 i Vetlanda kommun som inkom 2024-11-08 och omfattar 11,0 ha.</w:t>
      </w:r>
    </w:p>
    <w:p>
      <w:pPr>
        <w:pStyle w:val="Caption"/>
      </w:pPr>
      <w:r>
        <w:drawing>
          <wp:inline xmlns:a="http://schemas.openxmlformats.org/drawingml/2006/main" xmlns:pic="http://schemas.openxmlformats.org/drawingml/2006/picture">
            <wp:extent cx="4815241" cy="5724000"/>
            <wp:docPr id="1" name="Picture 1"/>
            <wp:cNvGraphicFramePr>
              <a:graphicFrameLocks noChangeAspect="1"/>
            </wp:cNvGraphicFramePr>
            <a:graphic>
              <a:graphicData uri="http://schemas.openxmlformats.org/drawingml/2006/picture">
                <pic:pic>
                  <pic:nvPicPr>
                    <pic:cNvPr id="0" name="S 4653-2024 karta.png"/>
                    <pic:cNvPicPr/>
                  </pic:nvPicPr>
                  <pic:blipFill>
                    <a:blip r:embed="rId16"/>
                    <a:stretch>
                      <a:fillRect/>
                    </a:stretch>
                  </pic:blipFill>
                  <pic:spPr>
                    <a:xfrm>
                      <a:off x="0" y="0"/>
                      <a:ext cx="4815241" cy="5724000"/>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6358293, E 495700 i SWEREF 99 TM.</w:t>
      </w:r>
    </w:p>
    <w:p>
      <w:r>
        <w:t>Inom 11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