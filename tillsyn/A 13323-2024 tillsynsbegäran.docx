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13323-2024 i Vetlanda kommun</w:t>
      </w:r>
    </w:p>
    <w:p>
      <w:r>
        <w:t>Detta dokument behandlar höga naturvärden i avverkningsanmälan A 13323-2024 i Vetlanda kommun. Denna avverkningsanmälan inkom 2024-04-04 20:31:03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grönpyrola (S) och vanlig snok (§6).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58347"/>
            <wp:docPr id="1" name="Picture 1"/>
            <wp:cNvGraphicFramePr>
              <a:graphicFrameLocks noChangeAspect="1"/>
            </wp:cNvGraphicFramePr>
            <a:graphic>
              <a:graphicData uri="http://schemas.openxmlformats.org/drawingml/2006/picture">
                <pic:pic>
                  <pic:nvPicPr>
                    <pic:cNvPr id="0" name="A 13323-2024 karta.png"/>
                    <pic:cNvPicPr/>
                  </pic:nvPicPr>
                  <pic:blipFill>
                    <a:blip r:embed="rId16"/>
                    <a:stretch>
                      <a:fillRect/>
                    </a:stretch>
                  </pic:blipFill>
                  <pic:spPr>
                    <a:xfrm>
                      <a:off x="0" y="0"/>
                      <a:ext cx="5486400" cy="46583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6366094, E 502231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Fridlysta arter</w:t>
      </w:r>
    </w:p>
    <w:p>
      <w:r>
        <w:t>Följande fridlysta arter har sina livsmiljöer och växtplatser i den avverkningsanmälda skogen: vanlig snok (§6).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0.09 ha med buffertzonerna och får av detta skäl inte avverkas.</w:t>
      </w:r>
    </w:p>
    <w:p>
      <w:pPr>
        <w:pStyle w:val="Caption"/>
      </w:pPr>
      <w:r>
        <w:drawing>
          <wp:inline xmlns:a="http://schemas.openxmlformats.org/drawingml/2006/main" xmlns:pic="http://schemas.openxmlformats.org/drawingml/2006/picture">
            <wp:extent cx="5486400" cy="5550558"/>
            <wp:docPr id="2" name="Picture 2"/>
            <wp:cNvGraphicFramePr>
              <a:graphicFrameLocks noChangeAspect="1"/>
            </wp:cNvGraphicFramePr>
            <a:graphic>
              <a:graphicData uri="http://schemas.openxmlformats.org/drawingml/2006/picture">
                <pic:pic>
                  <pic:nvPicPr>
                    <pic:cNvPr id="0" name="A 13323-2024 karta knärot.png"/>
                    <pic:cNvPicPr/>
                  </pic:nvPicPr>
                  <pic:blipFill>
                    <a:blip r:embed="rId17"/>
                    <a:stretch>
                      <a:fillRect/>
                    </a:stretch>
                  </pic:blipFill>
                  <pic:spPr>
                    <a:xfrm>
                      <a:off x="0" y="0"/>
                      <a:ext cx="5486400" cy="555055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6366094, E 502231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