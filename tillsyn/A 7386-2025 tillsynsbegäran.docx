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7386-2025 i Vetlanda kommun</w:t>
      </w:r>
    </w:p>
    <w:p>
      <w:r>
        <w:t>Detta dokument behandlar höga naturvärden i avverkningsanmälan A 7386-2025 i Vetlanda kommun. Denna avverkningsanmälan inkom 2025-02-17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rotfingersvamp (VU), bronshjon (S), dropptaggsvamp (S) och thomsons trägnagare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7386-2025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6361213, E 527537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