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61258-2024 i Vetlanda kommun</w:t>
      </w:r>
    </w:p>
    <w:p>
      <w:r>
        <w:t>Denna tillsynsbegäran behandlar höga naturvärden i avverkningsanmälan A 61258-2024 i Vetlanda kommun som inkom 2024-12-19 och omfattar 0,9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61258-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6343087, E 493514 i SWEREF 99 TM.</w:t>
      </w:r>
    </w:p>
    <w:p>
      <w:r>
        <w:t>Inom 22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