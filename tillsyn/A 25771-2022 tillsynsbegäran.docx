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25771-2022 i Vetlanda kommun</w:t>
      </w:r>
    </w:p>
    <w:p>
      <w:r>
        <w:t>Denna tillsynsbegäran behandlar höga naturvärden i avverkningsanmälan A 25771-2022 i Vetlanda kommun som inkom 2022-06-09 och omfattar 2,0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5771-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6372413, E 498710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