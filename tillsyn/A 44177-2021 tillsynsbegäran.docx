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44177-2021 i Vetlanda kommun</w:t>
      </w:r>
    </w:p>
    <w:p>
      <w:r>
        <w:t>Denna tillsynsbegäran behandlar höga naturvärden i avverkningsanmälan A 44177-2021 i Vetlanda kommun som inkom 2021-08-26 och omfattar 2,6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4412004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4177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2004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6341801, E 497338 i SWEREF 99 TM.</w:t>
      </w:r>
    </w:p>
    <w:p>
      <w:r>
        <w:t>I avverkningsanmälan finns fynd av 1 naturvårdsarter, varav 1 är rödlistad: solvända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2026-08-05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