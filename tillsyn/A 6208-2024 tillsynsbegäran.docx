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6208-2024 i Vetlanda kommun</w:t>
      </w:r>
    </w:p>
    <w:p>
      <w:r>
        <w:t>Denna tillsynsbegäran behandlar höga naturvärden i avverkningsanmälan A 6208-2024 i Vetlanda kommun som inkom 2024-02-15 och omfattar 5,1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6208-2024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6369991, E 499353 i SWEREF 99 TM.</w:t>
      </w:r>
    </w:p>
    <w:p>
      <w:r>
        <w:t>Inom 9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