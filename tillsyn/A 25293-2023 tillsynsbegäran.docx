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25293-2023 i Vetlanda kommun</w:t>
      </w:r>
    </w:p>
    <w:p>
      <w:r>
        <w:t>Detta dokument behandlar höga naturvärden i avverkningsanmälan A 25293-2023 i Vetlanda kommun. Denna avverkningsanmälan inkom 2023-06-09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bronshjon (S), bårdlav (S), korallblylav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25293-2023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6344760, E 494312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