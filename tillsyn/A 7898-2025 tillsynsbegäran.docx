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7898-2025 i Vetlanda kommun</w:t>
      </w:r>
    </w:p>
    <w:p>
      <w:r>
        <w:t>Detta dokument behandlar höga naturvärden i avverkningsanmälan A 7898-2025 i Vetlanda kommun. Denna avverkningsanmälan inkom 2025-02-19 07:31:02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7898-2025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6373006, E 499940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