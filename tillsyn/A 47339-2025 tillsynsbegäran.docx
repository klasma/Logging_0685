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47339-2025 i Vetlanda kommun</w:t>
      </w:r>
    </w:p>
    <w:p>
      <w:r>
        <w:t>Detta dokument behandlar höga naturvärden i avverkningsanmälan A 47339-2025 i Vetlanda kommun. Denna avverkningsanmälan inkom 2025-09-30 00:00:00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12 naturvårdsarter hittats: backsippa (VU, §8), slåttergubbe (VU), motaggsvamp (NT), rördrom (NT, §4), sommarfibbla (NT), svinrot (NT), dropptaggsvamp (S), flagellkvastmossa (S), grönpyrola (S), korallrot (S, §8), rödgul trumpetsvamp (S) och grönvit nattviol (§8).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79980"/>
            <wp:docPr id="1" name="Picture 1"/>
            <wp:cNvGraphicFramePr>
              <a:graphicFrameLocks noChangeAspect="1"/>
            </wp:cNvGraphicFramePr>
            <a:graphic>
              <a:graphicData uri="http://schemas.openxmlformats.org/drawingml/2006/picture">
                <pic:pic>
                  <pic:nvPicPr>
                    <pic:cNvPr id="0" name="A 47339-2025 karta.png"/>
                    <pic:cNvPicPr/>
                  </pic:nvPicPr>
                  <pic:blipFill>
                    <a:blip r:embed="rId16"/>
                    <a:stretch>
                      <a:fillRect/>
                    </a:stretch>
                  </pic:blipFill>
                  <pic:spPr>
                    <a:xfrm>
                      <a:off x="0" y="0"/>
                      <a:ext cx="5486400" cy="65799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6364823, E 516435 i SWEREF 99 TM.</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(Nitare &amp; Skogsstyrelsen, 2019).</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Fridlysta arter</w:t>
      </w:r>
    </w:p>
    <w:p>
      <w:r>
        <w:t>Följande fridlysta arter har sina livsmiljöer och växtplatser i den avverkningsanmälda skogen: backsippa (VU, §8), rördrom (NT, §4), korallrot (S, §8) och grönvit nattviol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