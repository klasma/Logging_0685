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39612-2022 i Vetlanda kommun</w:t>
      </w:r>
    </w:p>
    <w:p>
      <w:r>
        <w:t>Detta dokument behandlar höga naturvärden i avverkningsanmälan A 39612-2022 i Vetlanda kommun. Denna avverkningsanmälan inkom 2022-09-14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39612-2022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6368349, E 514391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