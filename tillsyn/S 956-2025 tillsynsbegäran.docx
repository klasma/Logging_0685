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956-2025 i Vetlanda kommun</w:t>
      </w:r>
    </w:p>
    <w:p>
      <w:r>
        <w:t>Denna tillsynsbegäran behandlar höga naturvärden i samrådsanmälan S 956-2025 i Vetlanda kommun som inkom 2025-03-26 och omfattar 14,9 ha.</w:t>
      </w:r>
    </w:p>
    <w:p>
      <w:pPr>
        <w:pStyle w:val="Caption"/>
      </w:pPr>
      <w:r>
        <w:drawing>
          <wp:inline xmlns:a="http://schemas.openxmlformats.org/drawingml/2006/main" xmlns:pic="http://schemas.openxmlformats.org/drawingml/2006/picture">
            <wp:extent cx="5486400" cy="4111972"/>
            <wp:docPr id="1" name="Picture 1"/>
            <wp:cNvGraphicFramePr>
              <a:graphicFrameLocks noChangeAspect="1"/>
            </wp:cNvGraphicFramePr>
            <a:graphic>
              <a:graphicData uri="http://schemas.openxmlformats.org/drawingml/2006/picture">
                <pic:pic>
                  <pic:nvPicPr>
                    <pic:cNvPr id="0" name="S 956-2025 karta.png"/>
                    <pic:cNvPicPr/>
                  </pic:nvPicPr>
                  <pic:blipFill>
                    <a:blip r:embed="rId16"/>
                    <a:stretch>
                      <a:fillRect/>
                    </a:stretch>
                  </pic:blipFill>
                  <pic:spPr>
                    <a:xfrm>
                      <a:off x="0" y="0"/>
                      <a:ext cx="5486400" cy="4111972"/>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6352600, E 495543 i SWEREF 99 TM.</w:t>
      </w:r>
    </w:p>
    <w:p>
      <w:r>
        <w:t>Inom 2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228864"/>
            <wp:docPr id="2" name="Picture 2"/>
            <wp:cNvGraphicFramePr>
              <a:graphicFrameLocks noChangeAspect="1"/>
            </wp:cNvGraphicFramePr>
            <a:graphic>
              <a:graphicData uri="http://schemas.openxmlformats.org/drawingml/2006/picture">
                <pic:pic>
                  <pic:nvPicPr>
                    <pic:cNvPr id="0" name="S 956-2025 karta knärot.png"/>
                    <pic:cNvPicPr/>
                  </pic:nvPicPr>
                  <pic:blipFill>
                    <a:blip r:embed="rId17"/>
                    <a:stretch>
                      <a:fillRect/>
                    </a:stretch>
                  </pic:blipFill>
                  <pic:spPr>
                    <a:xfrm>
                      <a:off x="0" y="0"/>
                      <a:ext cx="5486400" cy="422886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6352600, E 495543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