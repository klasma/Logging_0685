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37565-2025 i Vetlanda kommun</w:t>
      </w:r>
    </w:p>
    <w:p>
      <w:r>
        <w:t>Denna tillsynsbegäran behandlar höga naturvärden i avverkningsanmälan A 37565-2025 i Vetlanda kommun som inkom 2025-08-11 och omfattar 2,0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37565-2025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6338433, E 501819 i SWEREF 99 TM.</w:t>
      </w:r>
    </w:p>
    <w:p>
      <w:r>
        <w:t>Inom 23 meter från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