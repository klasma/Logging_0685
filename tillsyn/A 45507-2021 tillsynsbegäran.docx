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45507-2021 i Vetlanda kommun</w:t>
      </w:r>
    </w:p>
    <w:p>
      <w:r>
        <w:t>Detta dokument behandlar höga naturvärden i avverkningsanmälan A 45507-2021 i Vetlanda kommun. Denna avverkningsanmälan inkom 2021-09-01 00:00:00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bredbrämad bastardsvärmare (NT) och mindre bastardsvärmare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74036"/>
            <wp:docPr id="1" name="Picture 1"/>
            <wp:cNvGraphicFramePr>
              <a:graphicFrameLocks noChangeAspect="1"/>
            </wp:cNvGraphicFramePr>
            <a:graphic>
              <a:graphicData uri="http://schemas.openxmlformats.org/drawingml/2006/picture">
                <pic:pic>
                  <pic:nvPicPr>
                    <pic:cNvPr id="0" name="A 45507-2021 karta.png"/>
                    <pic:cNvPicPr/>
                  </pic:nvPicPr>
                  <pic:blipFill>
                    <a:blip r:embed="rId16"/>
                    <a:stretch>
                      <a:fillRect/>
                    </a:stretch>
                  </pic:blipFill>
                  <pic:spPr>
                    <a:xfrm>
                      <a:off x="0" y="0"/>
                      <a:ext cx="5486400" cy="30740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6350210, E 525375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