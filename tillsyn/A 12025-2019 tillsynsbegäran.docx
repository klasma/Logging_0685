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12025-2019 i Vetlanda kommun</w:t>
      </w:r>
    </w:p>
    <w:p>
      <w:r>
        <w:t>Detta dokument behandlar höga naturvärden i avverkningsanmälan A 12025-2019 i Vetlanda kommun. Denna avverkningsanmälan inkom 2019-02-22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12025-2019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6368634, E 526140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