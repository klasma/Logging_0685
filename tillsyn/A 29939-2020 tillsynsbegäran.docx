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29939-2020 i Vetlanda kommun</w:t>
      </w:r>
    </w:p>
    <w:p>
      <w:r>
        <w:t>Detta dokument behandlar höga naturvärden i avverkningsanmälan A 29939-2020 i Vetlanda kommun. Denna avverkningsanmälan inkom 2020-06-24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backstarr (NT) och sandviol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29939-2020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6368933, E 514275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