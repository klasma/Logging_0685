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17874-2024 i Vetlanda kommun</w:t>
      </w:r>
    </w:p>
    <w:p>
      <w:r>
        <w:t>Denna tillsynsbegäran behandlar höga naturvärden i avverkningsanmälan A 17874-2024 i Vetlanda kommun som inkom 2024-05-07 och omfattar 3,8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17874-2024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6346589, E 500546 i SWEREF 99 TM.</w:t>
      </w:r>
    </w:p>
    <w:p>
      <w:r>
        <w:t>I avverkningsanmälan finns fynd av 1 naturvårdsarter, varav 1 är typisk (T) och 1 är signalart (S):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