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69070-2020 i Vetlanda kommun</w:t>
      </w:r>
    </w:p>
    <w:p>
      <w:r>
        <w:t>Detta dokument behandlar höga naturvärden i avverkningsanmälan A 69070-2020 i Vetlanda kommun. Denna avverkningsanmälan inkom 2020-12-22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69070-2020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6372924, E 507343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