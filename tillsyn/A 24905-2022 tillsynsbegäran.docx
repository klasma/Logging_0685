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24905-2022 i Vetlanda kommun</w:t>
      </w:r>
    </w:p>
    <w:p>
      <w:r>
        <w:t>Denna tillsynsbegäran behandlar höga naturvärden i avverkningsanmälan A 24905-2022 i Vetlanda kommun som inkom 2022-06-16 och omfattar 0,8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24905-2022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6337378, E 496572 i SWEREF 99 TM.</w:t>
      </w:r>
    </w:p>
    <w:p>
      <w:r>
        <w:t>Inom 17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