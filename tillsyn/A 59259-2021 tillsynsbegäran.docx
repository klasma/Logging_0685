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59259-2021 i Vetlanda kommun</w:t>
      </w:r>
    </w:p>
    <w:p>
      <w:r>
        <w:t>Denna tillsynsbegäran behandlar höga naturvärden i avverkningsanmälan A 59259-2021 i Vetlanda kommun som inkom 2021-10-21 och omfattar 7,4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59259-2021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6354903, E 508928 i SWEREF 99 TM.</w:t>
      </w:r>
    </w:p>
    <w:p>
      <w:r>
        <w:t>Inom 5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