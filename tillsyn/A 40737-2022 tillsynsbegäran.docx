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40737-2022 i Vetlanda kommun</w:t>
      </w:r>
    </w:p>
    <w:p>
      <w:r>
        <w:t>Denna tillsynsbegäran behandlar höga naturvärden i avverkningsanmälan A 40737-2022 i Vetlanda kommun som inkom 2022-09-20 och omfattar 2,9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40737-2022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6347809, E 510501 i SWEREF 99 TM.</w:t>
      </w:r>
    </w:p>
    <w:p>
      <w:r>
        <w:t>Inom 12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