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63009-2025 i Vetlanda kommun</w:t>
      </w:r>
    </w:p>
    <w:p>
      <w:r>
        <w:t>Detta dokument behandlar höga naturvärden i avverkningsanmälan A 63009-2025 i Vetlanda kommun. Denna avverkningsanmälan inkom 2025-12-18 13:54:45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6226"/>
            <wp:docPr id="1" name="Picture 1"/>
            <wp:cNvGraphicFramePr>
              <a:graphicFrameLocks noChangeAspect="1"/>
            </wp:cNvGraphicFramePr>
            <a:graphic>
              <a:graphicData uri="http://schemas.openxmlformats.org/drawingml/2006/picture">
                <pic:pic>
                  <pic:nvPicPr>
                    <pic:cNvPr id="0" name="A 63009-2025 karta.png"/>
                    <pic:cNvPicPr/>
                  </pic:nvPicPr>
                  <pic:blipFill>
                    <a:blip r:embed="rId16"/>
                    <a:stretch>
                      <a:fillRect/>
                    </a:stretch>
                  </pic:blipFill>
                  <pic:spPr>
                    <a:xfrm>
                      <a:off x="0" y="0"/>
                      <a:ext cx="5486400" cy="3446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6357742, E 510664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