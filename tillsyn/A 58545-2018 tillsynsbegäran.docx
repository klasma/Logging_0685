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58545-2018 i Vetlanda kommun</w:t>
      </w:r>
    </w:p>
    <w:p>
      <w:r>
        <w:t>Detta dokument behandlar höga naturvärden i avverkningsanmälan A 58545-2018 i Vetlanda kommun. Denna avverkningsanmälan inkom 2018-11-05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58545-2018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6372626, E 537327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