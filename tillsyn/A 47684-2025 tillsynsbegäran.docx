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47684-2025 i Vetlanda kommun</w:t>
      </w:r>
    </w:p>
    <w:p>
      <w:r>
        <w:t>Detta dokument behandlar höga naturvärden i avverkningsanmälan A 47684-2025 i Vetlanda kommun. Denna avverkningsanmälan inkom 2025-09-30 00:00:00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björksplintborre (S), blomkålssvamp (S), blåmossa (S), bårdlav (S), flagellkvastmossa (S), gulnål (S), kornig nållav (S), stor revmossa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6221"/>
            <wp:docPr id="1" name="Picture 1"/>
            <wp:cNvGraphicFramePr>
              <a:graphicFrameLocks noChangeAspect="1"/>
            </wp:cNvGraphicFramePr>
            <a:graphic>
              <a:graphicData uri="http://schemas.openxmlformats.org/drawingml/2006/picture">
                <pic:pic>
                  <pic:nvPicPr>
                    <pic:cNvPr id="0" name="A 47684-2025 karta.png"/>
                    <pic:cNvPicPr/>
                  </pic:nvPicPr>
                  <pic:blipFill>
                    <a:blip r:embed="rId16"/>
                    <a:stretch>
                      <a:fillRect/>
                    </a:stretch>
                  </pic:blipFill>
                  <pic:spPr>
                    <a:xfrm>
                      <a:off x="0" y="0"/>
                      <a:ext cx="5486400" cy="4456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6348574, E 516170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 xml:space="preserve">Kornig nållav </w:t>
      </w:r>
      <w:r>
        <w:t>förekommer i skuggiga miljöer med hög luftfuktighet och påträffas främst i gamla skogar eller på gamla träd. Den signalerar höga naturvärden och på lokalerna finns ofta flera ovanliga och rödlistade arter (SLU Artdatabanken, 2024; Nitare &amp; Skogsstyrelsen, 2019).</w:t>
      </w:r>
    </w:p>
    <w:p>
      <w:pPr>
        <w:pStyle w:val="Heading1"/>
      </w:pPr>
      <w:r>
        <w:t>Fridlysta arter</w:t>
      </w:r>
    </w:p>
    <w:p>
      <w:r>
        <w:t>Följande fridlysta arter har sina livsmiljöer och växtplatser i den avverkningsanmälda skogen: knärot (VU,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1.38 ha med buffertzonerna och får av detta skäl inte avverkas.</w:t>
      </w:r>
    </w:p>
    <w:p>
      <w:pPr>
        <w:pStyle w:val="Caption"/>
      </w:pPr>
      <w:r>
        <w:drawing>
          <wp:inline xmlns:a="http://schemas.openxmlformats.org/drawingml/2006/main" xmlns:pic="http://schemas.openxmlformats.org/drawingml/2006/picture">
            <wp:extent cx="5486400" cy="5297727"/>
            <wp:docPr id="2" name="Picture 2"/>
            <wp:cNvGraphicFramePr>
              <a:graphicFrameLocks noChangeAspect="1"/>
            </wp:cNvGraphicFramePr>
            <a:graphic>
              <a:graphicData uri="http://schemas.openxmlformats.org/drawingml/2006/picture">
                <pic:pic>
                  <pic:nvPicPr>
                    <pic:cNvPr id="0" name="A 47684-2025 karta knärot.png"/>
                    <pic:cNvPicPr/>
                  </pic:nvPicPr>
                  <pic:blipFill>
                    <a:blip r:embed="rId17"/>
                    <a:stretch>
                      <a:fillRect/>
                    </a:stretch>
                  </pic:blipFill>
                  <pic:spPr>
                    <a:xfrm>
                      <a:off x="0" y="0"/>
                      <a:ext cx="5486400" cy="52977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6348574, E 516170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