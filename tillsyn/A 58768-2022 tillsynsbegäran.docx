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58768-2022 i Vetlanda kommun</w:t>
      </w:r>
    </w:p>
    <w:p>
      <w:r>
        <w:t>Detta dokument behandlar höga naturvärden i avverkningsanmälan A 58768-2022 i Vetlanda kommun. Denna avverkningsanmälan inkom 2022-12-08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orange taggsvamp (NT), fjällig taggsvamp s.str.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58768-2022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6371054, E 512452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