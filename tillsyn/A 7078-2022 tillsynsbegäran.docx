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7078-2022 i Vetlanda kommun</w:t>
      </w:r>
    </w:p>
    <w:p>
      <w:r>
        <w:t>Detta dokument behandlar höga naturvärden i avverkningsanmälan A 7078-2022 i Vetlanda kommun. Denna avverkningsanmälan inkom 2022-02-11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narrklibbfibbla (NT)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2033"/>
            <wp:docPr id="1" name="Picture 1"/>
            <wp:cNvGraphicFramePr>
              <a:graphicFrameLocks noChangeAspect="1"/>
            </wp:cNvGraphicFramePr>
            <a:graphic>
              <a:graphicData uri="http://schemas.openxmlformats.org/drawingml/2006/picture">
                <pic:pic>
                  <pic:nvPicPr>
                    <pic:cNvPr id="0" name="A 7078-2022 karta.png"/>
                    <pic:cNvPicPr/>
                  </pic:nvPicPr>
                  <pic:blipFill>
                    <a:blip r:embed="rId16"/>
                    <a:stretch>
                      <a:fillRect/>
                    </a:stretch>
                  </pic:blipFill>
                  <pic:spPr>
                    <a:xfrm>
                      <a:off x="0" y="0"/>
                      <a:ext cx="5486400" cy="5422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6358070, E 516211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