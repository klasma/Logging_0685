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47327-2025 i Vetlanda kommun</w:t>
      </w:r>
    </w:p>
    <w:p>
      <w:r>
        <w:t>Denna tillsynsbegäran behandlar höga naturvärden i avverkningsanmälan A 47327-2025 i Vetlanda kommun som inkom 2025-09-30 och omfattar 7,2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A 47327-2025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6363900, E 516004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5360081"/>
            <wp:docPr id="2" name="Picture 2"/>
            <wp:cNvGraphicFramePr>
              <a:graphicFrameLocks noChangeAspect="1"/>
            </wp:cNvGraphicFramePr>
            <a:graphic>
              <a:graphicData uri="http://schemas.openxmlformats.org/drawingml/2006/picture">
                <pic:pic>
                  <pic:nvPicPr>
                    <pic:cNvPr id="0" name="A 47327-2025 karta knärot.png"/>
                    <pic:cNvPicPr/>
                  </pic:nvPicPr>
                  <pic:blipFill>
                    <a:blip r:embed="rId17"/>
                    <a:stretch>
                      <a:fillRect/>
                    </a:stretch>
                  </pic:blipFill>
                  <pic:spPr>
                    <a:xfrm>
                      <a:off x="0" y="0"/>
                      <a:ext cx="5486400" cy="53600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6363900, E 516004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