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44697-2022 i Vetlanda kommun</w:t>
      </w:r>
    </w:p>
    <w:p>
      <w:r>
        <w:t>Denna tillsynsbegäran behandlar höga naturvärden i avverkningsanmälan A 44697-2022 i Vetlanda kommun som inkom 2022-10-06 och omfattar 1,1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44697-2022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6367160, E 524712 i SWEREF 99 TM.</w:t>
      </w:r>
    </w:p>
    <w:p>
      <w:r>
        <w:t>I avverkningsanmälan finns fynd av 4 naturvårdsarter, varav 3 är rödlistade, 1 är fridlyst och 3 är typiska (T): dropptaggsvamp (NT, T), fjällig taggsvamp s.str. (NT), kryddspindling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