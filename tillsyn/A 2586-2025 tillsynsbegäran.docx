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2586-2025 i Vetlanda kommun</w:t>
      </w:r>
    </w:p>
    <w:p>
      <w:r>
        <w:t>Detta dokument behandlar höga naturvärden i avverkningsanmälan A 2586-2025 i Vetlanda kommun. Denna avverkningsanmälan inkom 2025-01-17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586-2025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6342246, E 508229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