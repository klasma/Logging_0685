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19201-2023 i Vetlanda kommun</w:t>
      </w:r>
    </w:p>
    <w:p>
      <w:r>
        <w:t>Denna tillsynsbegäran behandlar höga naturvärden i avverkningsanmälan A 19201-2023 i Vetlanda kommun som inkom 2023-05-02 och omfattar 4,6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19201-2023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6365722, E 523853 i SWEREF 99 TM.</w:t>
      </w:r>
    </w:p>
    <w:p>
      <w:r>
        <w:t>I och inom 21 meter från avverkningsanmälan finns fynd av 3 naturvårdsarter, varav 2 är rödlistade, 2 är fridlysta och 1 är typisk (T): backsippa (VU, §8), kryddspindling (NT,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