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23335-2025 i Vetlanda kommun</w:t>
      </w:r>
    </w:p>
    <w:p>
      <w:r>
        <w:t>Denna tillsynsbegäran behandlar höga naturvärden i avverkningsanmälan A 23335-2025 i Vetlanda kommun som inkom 2025-05-14 och omfattar 0,5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23335-2025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6361575, E 520914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