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27321-2025 i Vetlanda kommun</w:t>
      </w:r>
    </w:p>
    <w:p>
      <w:r>
        <w:t>Detta dokument behandlar höga naturvärden i avverkningsanmälan A 27321-2025 i Vetlanda kommun. Denna avverkningsanmälan inkom 2025-06-04 14:14:48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blomkålssvamp (S), fällmossa (S), grov fjädermossa (S), guldlockmossa (S), platt fjädermossa (S), svart trolldruva (S), svavelriska (S), tibast (S),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27321-2025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6367412, E 526965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