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47975-2019 i Vetlanda kommun</w:t>
      </w:r>
    </w:p>
    <w:p>
      <w:r>
        <w:t>Detta dokument behandlar höga naturvärden i avverkningsanmälan A 47975-2019 i Vetlanda kommun. Denna avverkningsanmälan inkom 2019-09-17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svart trolldruva (S), underviol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3739"/>
            <wp:docPr id="1" name="Picture 1"/>
            <wp:cNvGraphicFramePr>
              <a:graphicFrameLocks noChangeAspect="1"/>
            </wp:cNvGraphicFramePr>
            <a:graphic>
              <a:graphicData uri="http://schemas.openxmlformats.org/drawingml/2006/picture">
                <pic:pic>
                  <pic:nvPicPr>
                    <pic:cNvPr id="0" name="A 47975-2019 karta.png"/>
                    <pic:cNvPicPr/>
                  </pic:nvPicPr>
                  <pic:blipFill>
                    <a:blip r:embed="rId16"/>
                    <a:stretch>
                      <a:fillRect/>
                    </a:stretch>
                  </pic:blipFill>
                  <pic:spPr>
                    <a:xfrm>
                      <a:off x="0" y="0"/>
                      <a:ext cx="5486400" cy="51037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6360663, E 514950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