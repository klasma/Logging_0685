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3777-2024 i Vetlanda kommun</w:t>
      </w:r>
    </w:p>
    <w:p>
      <w:r>
        <w:t>Denna tillsynsbegäran behandlar höga naturvärden i samrådsanmälan S 3777-2024 i Vetlanda kommun som inkom 2024-09-23 och omfattar 2,3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S 3777-2024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6368657, E 526701 i SWEREF 99 TM.</w:t>
      </w:r>
    </w:p>
    <w:p>
      <w:r>
        <w:t>I samrådsanmälan finns fynd av 7 naturvårdsarter, varav 4 är rödlistade, 1 är fridlyst, 4 är typiska (T) och 3 är signalarter (S): knärot (VU, T, §8), dropptaggsvamp (NT, T), orange taggsvamp (NT, T), skarp dropptaggsvamp (NT), blomkålssvamp (S), brandticka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5631543"/>
            <wp:docPr id="2" name="Picture 2"/>
            <wp:cNvGraphicFramePr>
              <a:graphicFrameLocks noChangeAspect="1"/>
            </wp:cNvGraphicFramePr>
            <a:graphic>
              <a:graphicData uri="http://schemas.openxmlformats.org/drawingml/2006/picture">
                <pic:pic>
                  <pic:nvPicPr>
                    <pic:cNvPr id="0" name="S 3777-2024 karta knärot.png"/>
                    <pic:cNvPicPr/>
                  </pic:nvPicPr>
                  <pic:blipFill>
                    <a:blip r:embed="rId17"/>
                    <a:stretch>
                      <a:fillRect/>
                    </a:stretch>
                  </pic:blipFill>
                  <pic:spPr>
                    <a:xfrm>
                      <a:off x="0" y="0"/>
                      <a:ext cx="5486400" cy="56315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6368657, E 526701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