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60970-2025 i Vetlanda kommun</w:t>
      </w:r>
    </w:p>
    <w:p>
      <w:r>
        <w:t>Detta dokument behandlar höga naturvärden i avverkningsanmälan A 60970-2025 i Vetlanda kommun. Denna avverkningsanmälan inkom 2025-12-08 16:31:09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9694"/>
            <wp:docPr id="1" name="Picture 1"/>
            <wp:cNvGraphicFramePr>
              <a:graphicFrameLocks noChangeAspect="1"/>
            </wp:cNvGraphicFramePr>
            <a:graphic>
              <a:graphicData uri="http://schemas.openxmlformats.org/drawingml/2006/picture">
                <pic:pic>
                  <pic:nvPicPr>
                    <pic:cNvPr id="0" name="A 60970-2025 karta.png"/>
                    <pic:cNvPicPr/>
                  </pic:nvPicPr>
                  <pic:blipFill>
                    <a:blip r:embed="rId16"/>
                    <a:stretch>
                      <a:fillRect/>
                    </a:stretch>
                  </pic:blipFill>
                  <pic:spPr>
                    <a:xfrm>
                      <a:off x="0" y="0"/>
                      <a:ext cx="5486400" cy="3889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6374493, E 501879 i SWEREF 99 TM.</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