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5498-2022 i Vetlanda kommun</w:t>
      </w:r>
    </w:p>
    <w:p>
      <w:r>
        <w:t>Detta dokument behandlar höga naturvärden i avverkningsanmälan A 5498-2022 i Vetlanda kommun. Denna avverkningsanmälan inkom 2022-02-03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498-2022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6368425, E 527119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