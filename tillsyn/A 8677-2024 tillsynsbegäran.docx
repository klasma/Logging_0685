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8677-2024 i Vetlanda kommun</w:t>
      </w:r>
    </w:p>
    <w:p>
      <w:r>
        <w:t>Denna tillsynsbegäran behandlar höga naturvärden i avverkningsanmälan A 8677-2024 i Vetlanda kommun som inkom 2024-03-01 och omfattar 2,0 ha.</w:t>
      </w:r>
    </w:p>
    <w:p>
      <w:pPr>
        <w:pStyle w:val="Caption"/>
      </w:pPr>
      <w:r>
        <w:drawing>
          <wp:inline xmlns:a="http://schemas.openxmlformats.org/drawingml/2006/main" xmlns:pic="http://schemas.openxmlformats.org/drawingml/2006/picture">
            <wp:extent cx="5486400" cy="5528194"/>
            <wp:docPr id="1" name="Picture 1"/>
            <wp:cNvGraphicFramePr>
              <a:graphicFrameLocks noChangeAspect="1"/>
            </wp:cNvGraphicFramePr>
            <a:graphic>
              <a:graphicData uri="http://schemas.openxmlformats.org/drawingml/2006/picture">
                <pic:pic>
                  <pic:nvPicPr>
                    <pic:cNvPr id="0" name="A 8677-2024 karta.png"/>
                    <pic:cNvPicPr/>
                  </pic:nvPicPr>
                  <pic:blipFill>
                    <a:blip r:embed="rId16"/>
                    <a:stretch>
                      <a:fillRect/>
                    </a:stretch>
                  </pic:blipFill>
                  <pic:spPr>
                    <a:xfrm>
                      <a:off x="0" y="0"/>
                      <a:ext cx="5486400" cy="552819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6359306, E 512272 i SWEREF 99 TM.</w:t>
      </w:r>
    </w:p>
    <w:p>
      <w:r>
        <w:t>I och inom 25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