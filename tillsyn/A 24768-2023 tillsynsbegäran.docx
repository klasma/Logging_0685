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24768-2023 i Vetlanda kommun</w:t>
      </w:r>
    </w:p>
    <w:p>
      <w:r>
        <w:t>Detta dokument behandlar höga naturvärden i avverkningsanmälan A 24768-2023 i Vetlanda kommun. Denna avverkningsanmälan inkom 2023-06-07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läderdoftande fingersvamp (VU), svart taggsvamp (NT), såpfingersvamp (NT), grönpyrola (S), kryddspindling (S), skarp dropptaggsvamp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24768-2023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6363143, E 520668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