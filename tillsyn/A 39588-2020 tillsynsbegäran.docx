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39588-2020 i Vetlanda kommun</w:t>
      </w:r>
    </w:p>
    <w:p>
      <w:r>
        <w:t>Detta dokument behandlar höga naturvärden i avverkningsanmälan A 39588-2020 i Vetlanda kommun. Denna avverkningsanmälan inkom 2020-08-21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39588-2020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6356847, E 514729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