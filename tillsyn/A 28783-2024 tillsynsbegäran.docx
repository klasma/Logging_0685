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28783-2024 i Vetlanda kommun</w:t>
      </w:r>
    </w:p>
    <w:p>
      <w:r>
        <w:t>Detta dokument behandlar höga naturvärden i avverkningsanmälan A 28783-2024 i Vetlanda kommun. Denna avverkningsanmälan inkom 2024-07-05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28783-2024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6345224, E 528591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