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18703-2020 i Vetlanda kommun</w:t>
      </w:r>
    </w:p>
    <w:p>
      <w:r>
        <w:t>Detta dokument behandlar höga naturvärden i avverkningsanmälan A 18703-2020 i Vetlanda kommun. Denna avverkningsanmälan inkom 2020-04-09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garnlav (NT), lunglav (NT), vedtrappmossa (NT), thomsons trägnagare (S), västlig hakmossa (S) och vågbandad barkbock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18703-2020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6345369, E 500397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