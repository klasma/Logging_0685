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45979-2024 i Vetlanda kommun</w:t>
      </w:r>
    </w:p>
    <w:p>
      <w:r>
        <w:t>Detta dokument behandlar höga naturvärden i avverkningsanmälan A 45979-2024 i Vetlanda kommun. Denna avverkningsanmälan inkom 2024-10-15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5979-2024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6362942, E 495137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