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36321-2021 i Vetlanda kommun</w:t>
      </w:r>
    </w:p>
    <w:p>
      <w:r>
        <w:t>Detta dokument behandlar höga naturvärden i avverkningsanmälan A 36321-2021 i Vetlanda kommun. Denna avverkningsanmälan inkom 2021-07-13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brunlångöra (NT, §4a), fransfladdermus (NT, §4a), bågpraktmossa (S) och vattenfladdermus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36321-2021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6340769, E 501400 i SWEREF 99 TM.</w:t>
      </w:r>
    </w:p>
    <w:p>
      <w:pPr>
        <w:pStyle w:val="Heading1"/>
      </w:pPr>
      <w:r>
        <w:t>Fridlysta arter</w:t>
      </w:r>
    </w:p>
    <w:p>
      <w:r>
        <w:t>Följande fridlysta arter har sina livsmiljöer och växtplatser i den avverkningsanmälda skogen: brunlångöra (NT, §4a), fransfladdermus (NT,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