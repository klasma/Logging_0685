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17100-2025 i Vetlanda kommun</w:t>
      </w:r>
    </w:p>
    <w:p>
      <w:r>
        <w:t>Detta dokument behandlar höga naturvärden i avverkningsanmälan A 17100-2025 i Vetlanda kommun. Denna avverkningsanmälan inkom 2025-04-08 15:50:24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åkerkulla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2349"/>
            <wp:docPr id="1" name="Picture 1"/>
            <wp:cNvGraphicFramePr>
              <a:graphicFrameLocks noChangeAspect="1"/>
            </wp:cNvGraphicFramePr>
            <a:graphic>
              <a:graphicData uri="http://schemas.openxmlformats.org/drawingml/2006/picture">
                <pic:pic>
                  <pic:nvPicPr>
                    <pic:cNvPr id="0" name="A 17100-2025 karta.png"/>
                    <pic:cNvPicPr/>
                  </pic:nvPicPr>
                  <pic:blipFill>
                    <a:blip r:embed="rId16"/>
                    <a:stretch>
                      <a:fillRect/>
                    </a:stretch>
                  </pic:blipFill>
                  <pic:spPr>
                    <a:xfrm>
                      <a:off x="0" y="0"/>
                      <a:ext cx="5486400" cy="50523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6356367, E 491209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