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10708-2019 i Vetlanda kommun</w:t>
      </w:r>
    </w:p>
    <w:p>
      <w:r>
        <w:t>Detta dokument behandlar höga naturvärden i avverkningsanmälan A 10708-2019 i Vetlanda kommun. Denna avverkningsanmälan inkom 2019-02-18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blomkålssvamp (S), dropptaggsvamp (S) och grovticka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10708-2019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6376375, E 537650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