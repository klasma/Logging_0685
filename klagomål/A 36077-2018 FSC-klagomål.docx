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36077-2018 i Vetlanda kommun</w:t>
      </w:r>
    </w:p>
    <w:p>
      <w:r>
        <w:t>Detta dokument behandlar höga naturvärden i avverkningsanmälan A 36077-2018 i Vetlanda kommun. Denna avverkningsanmälan inkom 2018-08-15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36077-2018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6342330, E 517334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965215"/>
            <wp:docPr id="2" name="Picture 2"/>
            <wp:cNvGraphicFramePr>
              <a:graphicFrameLocks noChangeAspect="1"/>
            </wp:cNvGraphicFramePr>
            <a:graphic>
              <a:graphicData uri="http://schemas.openxmlformats.org/drawingml/2006/picture">
                <pic:pic>
                  <pic:nvPicPr>
                    <pic:cNvPr id="0" name="A 36077-2018 karta knärot.png"/>
                    <pic:cNvPicPr/>
                  </pic:nvPicPr>
                  <pic:blipFill>
                    <a:blip r:embed="rId17"/>
                    <a:stretch>
                      <a:fillRect/>
                    </a:stretch>
                  </pic:blipFill>
                  <pic:spPr>
                    <a:xfrm>
                      <a:off x="0" y="0"/>
                      <a:ext cx="5486400" cy="496521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6342330, E 517334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