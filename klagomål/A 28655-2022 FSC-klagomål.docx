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28655-2022 i Vetlanda kommun</w:t>
      </w:r>
    </w:p>
    <w:p>
      <w:r>
        <w:t>Detta klagomål behandlar höga naturvärden i avverkningsanmälan A 28655-2022 i Vetlanda kommun som inkom 2022-07-06 och omfattar 3,2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28655-2022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6372248, E 498814 i SWEREF 99 TM.</w:t>
      </w:r>
    </w:p>
    <w:p>
      <w:r>
        <w:t>Inom 19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