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61446-2022 i Vetlanda kommun</w:t>
      </w:r>
    </w:p>
    <w:p>
      <w:r>
        <w:t>Detta klagomål behandlar höga naturvärden i avverkningsanmälan A 61446-2022 i Vetlanda kommun som inkom 2022-12-21 och omfattar 8,2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61446-2022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6360053, E 509953 i SWEREF 99 TM.</w:t>
      </w:r>
    </w:p>
    <w:p>
      <w:r>
        <w:t>I avverkningsanmälan finns fynd av 1 naturvårdsarter, varav 1 är rödlistad: krokfibbla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