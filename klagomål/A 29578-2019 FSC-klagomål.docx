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29578-2019 i Vetlanda kommun</w:t>
      </w:r>
    </w:p>
    <w:p>
      <w:r>
        <w:t>Detta dokument behandlar höga naturvärden i avverkningsanmälan A 29578-2019 i Vetlanda kommun. Denna avverkningsanmälan inkom 2019-06-11 och omfattar 4,0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trollfibbla (NT) och gullgröppa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59505"/>
            <wp:docPr id="1" name="Picture 1"/>
            <wp:cNvGraphicFramePr>
              <a:graphicFrameLocks noChangeAspect="1"/>
            </wp:cNvGraphicFramePr>
            <a:graphic>
              <a:graphicData uri="http://schemas.openxmlformats.org/drawingml/2006/picture">
                <pic:pic>
                  <pic:nvPicPr>
                    <pic:cNvPr id="0" name="A 29578-2019 karta.png"/>
                    <pic:cNvPicPr/>
                  </pic:nvPicPr>
                  <pic:blipFill>
                    <a:blip r:embed="rId16"/>
                    <a:stretch>
                      <a:fillRect/>
                    </a:stretch>
                  </pic:blipFill>
                  <pic:spPr>
                    <a:xfrm>
                      <a:off x="0" y="0"/>
                      <a:ext cx="5486400" cy="36595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6362996, E 527959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4189400"/>
            <wp:docPr id="2" name="Picture 2"/>
            <wp:cNvGraphicFramePr>
              <a:graphicFrameLocks noChangeAspect="1"/>
            </wp:cNvGraphicFramePr>
            <a:graphic>
              <a:graphicData uri="http://schemas.openxmlformats.org/drawingml/2006/picture">
                <pic:pic>
                  <pic:nvPicPr>
                    <pic:cNvPr id="0" name="A 29578-2019 karta knärot.png"/>
                    <pic:cNvPicPr/>
                  </pic:nvPicPr>
                  <pic:blipFill>
                    <a:blip r:embed="rId17"/>
                    <a:stretch>
                      <a:fillRect/>
                    </a:stretch>
                  </pic:blipFill>
                  <pic:spPr>
                    <a:xfrm>
                      <a:off x="0" y="0"/>
                      <a:ext cx="5486400" cy="418940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6362996, E 527959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