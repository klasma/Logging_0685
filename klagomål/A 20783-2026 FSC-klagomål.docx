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20783-2026 i Vetlanda kommun</w:t>
      </w:r>
    </w:p>
    <w:p>
      <w:r>
        <w:t>Detta klagomål behandlar höga naturvärden i avverkningsanmälan A 20783-2026 i Vetlanda kommun som inkom 2026-04-29 och omfattar 8,3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A 20783-2026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6358550, E 516123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