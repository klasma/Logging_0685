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36024-2018 i Vetlanda kommun</w:t>
      </w:r>
    </w:p>
    <w:p>
      <w:r>
        <w:t>Detta dokument behandlar höga naturvärden i avverkningsanmälan A 36024-2018 i Vetlanda kommun. Denna avverkningsanmälan inkom 2018-08-15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kvällsmaskros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36024-2018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6374522, E 532720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