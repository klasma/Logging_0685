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23540-2025 i Vetlanda kommun</w:t>
      </w:r>
    </w:p>
    <w:p>
      <w:r>
        <w:t>Detta klagomål behandlar höga naturvärden i avverkningsanmälan A 23540-2025 i Vetlanda kommun som inkom 2025-05-15 och omfattar 6,2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23540-2025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6363578, E 512497 i SWEREF 99 TM.</w:t>
      </w:r>
    </w:p>
    <w:p>
      <w:r>
        <w:t>Inom 15 meter från avverkningsanmälan finns fynd av 2 naturvårdsarter, varav 2 är rödlistade: jungfrulin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