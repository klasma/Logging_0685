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12223-2023 i Vetlanda kommun</w:t>
      </w:r>
    </w:p>
    <w:p>
      <w:r>
        <w:t>Detta klagomål behandlar höga naturvärden i avverkningsanmälan A 12223-2023 i Vetlanda kommun som inkom 2023-03-13 och omfattar 8,8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12223-2023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6371699, E 522641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