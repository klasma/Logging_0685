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5571-2019 i Vetlanda kommun</w:t>
      </w:r>
    </w:p>
    <w:p>
      <w:r>
        <w:t>Detta dokument behandlar höga naturvärden i avverkningsanmälan A 5571-2019 i Vetlanda kommun. Denna avverkningsanmälan inkom 2019-01-24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5571-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6365487, E 506288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