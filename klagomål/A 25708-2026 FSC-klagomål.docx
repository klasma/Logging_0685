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25708-2026 i Vetlanda kommun</w:t>
      </w:r>
    </w:p>
    <w:p>
      <w:r>
        <w:t>Detta klagomål behandlar höga naturvärden i avverkningsanmälan A 25708-2026 i Vetlanda kommun som inkom 2026-06-05 och omfattar 4,6 ha.</w:t>
      </w:r>
    </w:p>
    <w:p>
      <w:pPr>
        <w:pStyle w:val="Caption"/>
      </w:pPr>
      <w:r>
        <w:drawing>
          <wp:inline xmlns:a="http://schemas.openxmlformats.org/drawingml/2006/main" xmlns:pic="http://schemas.openxmlformats.org/drawingml/2006/picture">
            <wp:extent cx="5486400" cy="5452672"/>
            <wp:docPr id="1" name="Picture 1"/>
            <wp:cNvGraphicFramePr>
              <a:graphicFrameLocks noChangeAspect="1"/>
            </wp:cNvGraphicFramePr>
            <a:graphic>
              <a:graphicData uri="http://schemas.openxmlformats.org/drawingml/2006/picture">
                <pic:pic>
                  <pic:nvPicPr>
                    <pic:cNvPr id="0" name="A 25708-2026 karta.png"/>
                    <pic:cNvPicPr/>
                  </pic:nvPicPr>
                  <pic:blipFill>
                    <a:blip r:embed="rId16"/>
                    <a:stretch>
                      <a:fillRect/>
                    </a:stretch>
                  </pic:blipFill>
                  <pic:spPr>
                    <a:xfrm>
                      <a:off x="0" y="0"/>
                      <a:ext cx="5486400" cy="5452672"/>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6365523, E 495143 i SWEREF 99 TM.</w:t>
      </w:r>
    </w:p>
    <w:p>
      <w:r>
        <w:t>I och inom 20 meter från avverkningsanmälan finns fynd av 16 naturvårdsarter, varav 3 är rödlistade, 3 är fridlysta, 12 är typiska (T) och 11 är signalarter (S): knärot (VU, T, §8), svinrot (NT), talltita (NT, §4), blåsfliksmossa (S, T), fällmossa (S, T), granbarkgnagare (S, T), gulnål (S, T), kornig nållav (S, T), platt fjädermossa (S, T), stenporella (S, T), stubbspretmossa (S, T), svart trolldruva (S, T), västlig hakmossa (S), vågbandad barkbock (S), blåsippa (T, §9) och krushättemossa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7105218"/>
            <wp:docPr id="2" name="Picture 2"/>
            <wp:cNvGraphicFramePr>
              <a:graphicFrameLocks noChangeAspect="1"/>
            </wp:cNvGraphicFramePr>
            <a:graphic>
              <a:graphicData uri="http://schemas.openxmlformats.org/drawingml/2006/picture">
                <pic:pic>
                  <pic:nvPicPr>
                    <pic:cNvPr id="0" name="A 25708-2026 karta knärot.png"/>
                    <pic:cNvPicPr/>
                  </pic:nvPicPr>
                  <pic:blipFill>
                    <a:blip r:embed="rId17"/>
                    <a:stretch>
                      <a:fillRect/>
                    </a:stretch>
                  </pic:blipFill>
                  <pic:spPr>
                    <a:xfrm>
                      <a:off x="0" y="0"/>
                      <a:ext cx="5486400" cy="71052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6365523, E 495143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Stenporella</w:t>
      </w:r>
      <w:r>
        <w:t xml:space="preserve"> är i stora delar av landet en god signalart för skogsmiljöer med höga naturvärden. Den är beroende av konstant hög luftfuktighet och på dess lokaler förekommer ofta rödlistade mossor och lavar. Stenporella är typisk art för </w:t>
      </w:r>
      <w:r>
        <w:rPr>
          <w:i/>
        </w:rPr>
        <w:t xml:space="preserve">9750 Svämlövskog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