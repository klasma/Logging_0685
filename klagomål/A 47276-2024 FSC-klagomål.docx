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47276-2024 i Vetlanda kommun</w:t>
      </w:r>
    </w:p>
    <w:p>
      <w:r>
        <w:t>Detta klagomål behandlar höga naturvärden i avverkningsanmälan A 47276-2024 i Vetlanda kommun som inkom 2024-10-21 och omfattar 2,6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47276-2024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6373161, E 511065 i SWEREF 99 TM.</w:t>
      </w:r>
    </w:p>
    <w:p>
      <w:r>
        <w:t>Inom 10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