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50033-2024 i Vetlanda kommun</w:t>
      </w:r>
    </w:p>
    <w:p>
      <w:r>
        <w:t>Detta klagomål behandlar höga naturvärden i avverkningsanmälan A 50033-2024 i Vetlanda kommun som inkom 2024-11-03 och omfattar 2,6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50033-2024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6348671, E 527543 i SWEREF 99 TM.</w:t>
      </w:r>
    </w:p>
    <w:p>
      <w:r>
        <w:t>I avverkningsanmälan finns fynd av 3 naturvårdsarter, varav 3 är rödlistade: ask (EN), skogsalm (EN)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