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65893-2018 i Vetlanda kommun</w:t>
      </w:r>
    </w:p>
    <w:p>
      <w:r>
        <w:t>Detta dokument behandlar höga naturvärden i avverkningsanmälan A 65893-2018 i Vetlanda kommun. Denna avverkningsanmälan inkom 2018-11-30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65893-2018 karta knärot.png"/>
                    <pic:cNvPicPr/>
                  </pic:nvPicPr>
                  <pic:blipFill>
                    <a:blip r:embed="rId16"/>
                    <a:stretch>
                      <a:fillRect/>
                    </a:stretch>
                  </pic:blipFill>
                  <pic:spPr>
                    <a:xfrm>
                      <a:off x="0" y="0"/>
                      <a:ext cx="5486400" cy="57941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6370245, E 534894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