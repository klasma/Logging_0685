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43787-2026 i Vetlanda kommun</w:t>
      </w:r>
    </w:p>
    <w:p>
      <w:r>
        <w:t>Detta klagomål behandlar höga naturvärden i avverkningsanmälan A 43787-2026 i Vetlanda kommun som inkom 2026-10-21 och omfattar 0,9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3787-2026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6373595, E 504503 i SWEREF 99 TM.</w:t>
      </w:r>
    </w:p>
    <w:p>
      <w:r>
        <w:t>I och inom 20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