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38266-2018 i Vetlanda kommun</w:t>
      </w:r>
    </w:p>
    <w:p>
      <w:r>
        <w:t>Detta dokument behandlar höga naturvärden i avverkningsanmälan A 38266-2018 i Vetlanda kommun. Denna avverkningsanmälan inkom 2018-08-23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backsippa (VU, §8) och vårstarr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38266-2018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6351261, E 497987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