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64029-2021 i Vetlanda kommun</w:t>
      </w:r>
    </w:p>
    <w:p>
      <w:r>
        <w:t>Detta dokument behandlar höga naturvärden i avverkningsanmälan A 64029-2021 i Vetlanda kommun. Denna avverkningsanmälan inkom 2021-11-09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64029-2021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6366196, E 514440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796029"/>
            <wp:docPr id="2" name="Picture 2"/>
            <wp:cNvGraphicFramePr>
              <a:graphicFrameLocks noChangeAspect="1"/>
            </wp:cNvGraphicFramePr>
            <a:graphic>
              <a:graphicData uri="http://schemas.openxmlformats.org/drawingml/2006/picture">
                <pic:pic>
                  <pic:nvPicPr>
                    <pic:cNvPr id="0" name="A 64029-2021 karta knärot.png"/>
                    <pic:cNvPicPr/>
                  </pic:nvPicPr>
                  <pic:blipFill>
                    <a:blip r:embed="rId17"/>
                    <a:stretch>
                      <a:fillRect/>
                    </a:stretch>
                  </pic:blipFill>
                  <pic:spPr>
                    <a:xfrm>
                      <a:off x="0" y="0"/>
                      <a:ext cx="5486400" cy="57960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6366196, E 514440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