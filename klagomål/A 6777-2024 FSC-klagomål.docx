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6777-2024 i Vetlanda kommun</w:t>
      </w:r>
    </w:p>
    <w:p>
      <w:r>
        <w:t>Detta klagomål behandlar höga naturvärden i avverkningsanmälan A 6777-2024 i Vetlanda kommun som inkom 2024-02-20 och omfattar 1,0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6777-2024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6350339, E 527355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