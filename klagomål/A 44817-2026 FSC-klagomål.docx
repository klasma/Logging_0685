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44817-2026 i Vetlanda kommun</w:t>
      </w:r>
    </w:p>
    <w:p>
      <w:r>
        <w:t>Detta klagomål behandlar höga naturvärden i avverkningsanmälan A 44817-2026 i Vetlanda kommun som inkom 2026-10-25 och omfattar 0,6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44817-2026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6347798, E 510811 i SWEREF 99 TM.</w:t>
      </w:r>
    </w:p>
    <w:p>
      <w:r>
        <w:t>I och inom 7 meter från avverkningsanmälan finns fynd av 6 naturvårdsarter, varav 4 är rödlistade, 1 är fridlyst och 1 är signalart (S): slåttergubbe (VU), jungfrulin (NT), loppstarr (NT), svinrot (NT), gräsull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