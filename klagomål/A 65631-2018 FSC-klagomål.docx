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65631-2018 i Vetlanda kommun</w:t>
      </w:r>
    </w:p>
    <w:p>
      <w:r>
        <w:t>Detta dokument behandlar höga naturvärden i avverkningsanmälan A 65631-2018 i Vetlanda kommun. Denna avverkningsanmälan inkom 2018-11-29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65631-2018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6372679, E 508252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