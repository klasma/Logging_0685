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1076-2025 i Vetlanda kommun</w:t>
      </w:r>
    </w:p>
    <w:p>
      <w:r>
        <w:t>Detta dokument behandlar höga naturvärden i avverkningsanmälan A 1076-2025 i Vetlanda kommun. Denna avverkningsanmälan inkom 2025-01-09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motaggsvamp (NT), spillkråka (NT, §4), grönpyrola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242"/>
            <wp:docPr id="1" name="Picture 1"/>
            <wp:cNvGraphicFramePr>
              <a:graphicFrameLocks noChangeAspect="1"/>
            </wp:cNvGraphicFramePr>
            <a:graphic>
              <a:graphicData uri="http://schemas.openxmlformats.org/drawingml/2006/picture">
                <pic:pic>
                  <pic:nvPicPr>
                    <pic:cNvPr id="0" name="A 1076-2025 karta.png"/>
                    <pic:cNvPicPr/>
                  </pic:nvPicPr>
                  <pic:blipFill>
                    <a:blip r:embed="rId16"/>
                    <a:stretch>
                      <a:fillRect/>
                    </a:stretch>
                  </pic:blipFill>
                  <pic:spPr>
                    <a:xfrm>
                      <a:off x="0" y="0"/>
                      <a:ext cx="5486400" cy="33502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6365983, E 514753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788172"/>
            <wp:docPr id="2" name="Picture 2"/>
            <wp:cNvGraphicFramePr>
              <a:graphicFrameLocks noChangeAspect="1"/>
            </wp:cNvGraphicFramePr>
            <a:graphic>
              <a:graphicData uri="http://schemas.openxmlformats.org/drawingml/2006/picture">
                <pic:pic>
                  <pic:nvPicPr>
                    <pic:cNvPr id="0" name="A 1076-2025 karta knärot.png"/>
                    <pic:cNvPicPr/>
                  </pic:nvPicPr>
                  <pic:blipFill>
                    <a:blip r:embed="rId17"/>
                    <a:stretch>
                      <a:fillRect/>
                    </a:stretch>
                  </pic:blipFill>
                  <pic:spPr>
                    <a:xfrm>
                      <a:off x="0" y="0"/>
                      <a:ext cx="5486400" cy="3788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6365983, E 514753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