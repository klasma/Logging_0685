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4820-2024 i Vetlanda kommun</w:t>
      </w:r>
    </w:p>
    <w:p>
      <w:r>
        <w:t>Detta klagomål behandlar höga naturvärden i samrådsanmälan S 4820-2024 i Vetlanda kommun som inkom 2024-11-18 och omfattar 1,0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S 4820-2024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6373398, E 504338 i SWEREF 99 TM.</w:t>
      </w:r>
    </w:p>
    <w:p>
      <w:r>
        <w:t>I samrådsanmälan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