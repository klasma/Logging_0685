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32503-2019 i Vetlanda kommun</w:t>
      </w:r>
    </w:p>
    <w:p>
      <w:r>
        <w:t>Detta dokument behandlar höga naturvärden i avverkningsanmälan A 32503-2019 i Vetlanda kommun. Denna avverkningsanmälan inkom 2019-06-28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fjällig taggsvamp s.str. (S) och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4282"/>
            <wp:docPr id="1" name="Picture 1"/>
            <wp:cNvGraphicFramePr>
              <a:graphicFrameLocks noChangeAspect="1"/>
            </wp:cNvGraphicFramePr>
            <a:graphic>
              <a:graphicData uri="http://schemas.openxmlformats.org/drawingml/2006/picture">
                <pic:pic>
                  <pic:nvPicPr>
                    <pic:cNvPr id="0" name="A 32503-2019 karta.png"/>
                    <pic:cNvPicPr/>
                  </pic:nvPicPr>
                  <pic:blipFill>
                    <a:blip r:embed="rId16"/>
                    <a:stretch>
                      <a:fillRect/>
                    </a:stretch>
                  </pic:blipFill>
                  <pic:spPr>
                    <a:xfrm>
                      <a:off x="0" y="0"/>
                      <a:ext cx="5486400" cy="40242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6372934, E 503737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