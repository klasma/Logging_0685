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42637-2024 i Vetlanda kommun</w:t>
      </w:r>
    </w:p>
    <w:p>
      <w:r>
        <w:t>Detta klagomål behandlar höga naturvärden i avverkningsanmälan A 42637-2024 i Vetlanda kommun som inkom 2024-09-30 och omfattar 2,0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42637-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6367607, E 519878 i SWEREF 99 TM.</w:t>
      </w:r>
    </w:p>
    <w:p>
      <w:r>
        <w:t>I och 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