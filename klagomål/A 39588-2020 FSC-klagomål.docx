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i avverkningsanmälan A 39588-2020 i Vetlanda kommun</w:t>
      </w:r>
    </w:p>
    <w:p>
      <w:r>
        <w:t>Detta dokument behandlar höga naturvärden i avverkningsanmälan A 39588-2020 i Vetlanda kommun. Denna avverkningsanmälan inkom 2020-08-21 och omfattar 2,3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ask (EN). Av dessa är 1 rödlistade. För rödlistade arter har rödlistekategorin angivits inom parentes.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03546"/>
            <wp:docPr id="1" name="Picture 1"/>
            <wp:cNvGraphicFramePr>
              <a:graphicFrameLocks noChangeAspect="1"/>
            </wp:cNvGraphicFramePr>
            <a:graphic>
              <a:graphicData uri="http://schemas.openxmlformats.org/drawingml/2006/picture">
                <pic:pic>
                  <pic:nvPicPr>
                    <pic:cNvPr id="0" name="A 39588-2020 karta.png"/>
                    <pic:cNvPicPr/>
                  </pic:nvPicPr>
                  <pic:blipFill>
                    <a:blip r:embed="rId16"/>
                    <a:stretch>
                      <a:fillRect/>
                    </a:stretch>
                  </pic:blipFill>
                  <pic:spPr>
                    <a:xfrm>
                      <a:off x="0" y="0"/>
                      <a:ext cx="5486400" cy="520354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6356847, E 514729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