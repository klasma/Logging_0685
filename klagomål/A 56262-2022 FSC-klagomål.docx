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56262-2022 i Vetlanda kommun</w:t>
      </w:r>
    </w:p>
    <w:p>
      <w:r>
        <w:t>Detta dokument behandlar höga naturvärden i avverkningsanmälan A 56262-2022 i Vetlanda kommun. Denna avverkningsanmälan inkom 2022-11-25 och omfattar 15,9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slåttergubbe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60499"/>
            <wp:docPr id="1" name="Picture 1"/>
            <wp:cNvGraphicFramePr>
              <a:graphicFrameLocks noChangeAspect="1"/>
            </wp:cNvGraphicFramePr>
            <a:graphic>
              <a:graphicData uri="http://schemas.openxmlformats.org/drawingml/2006/picture">
                <pic:pic>
                  <pic:nvPicPr>
                    <pic:cNvPr id="0" name="A 56262-2022 karta.png"/>
                    <pic:cNvPicPr/>
                  </pic:nvPicPr>
                  <pic:blipFill>
                    <a:blip r:embed="rId16"/>
                    <a:stretch>
                      <a:fillRect/>
                    </a:stretch>
                  </pic:blipFill>
                  <pic:spPr>
                    <a:xfrm>
                      <a:off x="0" y="0"/>
                      <a:ext cx="5486400" cy="33604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6369760, E 516630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