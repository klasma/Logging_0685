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1953-2025 i Vetlanda kommun</w:t>
      </w:r>
    </w:p>
    <w:p>
      <w:r>
        <w:t>Detta klagomål behandlar höga naturvärden i avverkningsanmälan A 1953-2025 i Vetlanda kommun som inkom 2025-01-15 och omfattar 2,2 ha.</w:t>
      </w:r>
    </w:p>
    <w:p>
      <w:pPr>
        <w:pStyle w:val="Caption"/>
      </w:pPr>
      <w:r>
        <w:drawing>
          <wp:inline xmlns:a="http://schemas.openxmlformats.org/drawingml/2006/main" xmlns:pic="http://schemas.openxmlformats.org/drawingml/2006/picture">
            <wp:extent cx="5486400" cy="3578415"/>
            <wp:docPr id="1" name="Picture 1"/>
            <wp:cNvGraphicFramePr>
              <a:graphicFrameLocks noChangeAspect="1"/>
            </wp:cNvGraphicFramePr>
            <a:graphic>
              <a:graphicData uri="http://schemas.openxmlformats.org/drawingml/2006/picture">
                <pic:pic>
                  <pic:nvPicPr>
                    <pic:cNvPr id="0" name="A 1953-2025 karta.png"/>
                    <pic:cNvPicPr/>
                  </pic:nvPicPr>
                  <pic:blipFill>
                    <a:blip r:embed="rId16"/>
                    <a:stretch>
                      <a:fillRect/>
                    </a:stretch>
                  </pic:blipFill>
                  <pic:spPr>
                    <a:xfrm>
                      <a:off x="0" y="0"/>
                      <a:ext cx="5486400" cy="357841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6352207, E 495998 i SWEREF 99 TM.</w:t>
      </w:r>
    </w:p>
    <w:p>
      <w:r>
        <w:t>Inom 15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3697193"/>
            <wp:docPr id="2" name="Picture 2"/>
            <wp:cNvGraphicFramePr>
              <a:graphicFrameLocks noChangeAspect="1"/>
            </wp:cNvGraphicFramePr>
            <a:graphic>
              <a:graphicData uri="http://schemas.openxmlformats.org/drawingml/2006/picture">
                <pic:pic>
                  <pic:nvPicPr>
                    <pic:cNvPr id="0" name="A 1953-2025 karta knärot.png"/>
                    <pic:cNvPicPr/>
                  </pic:nvPicPr>
                  <pic:blipFill>
                    <a:blip r:embed="rId17"/>
                    <a:stretch>
                      <a:fillRect/>
                    </a:stretch>
                  </pic:blipFill>
                  <pic:spPr>
                    <a:xfrm>
                      <a:off x="0" y="0"/>
                      <a:ext cx="5486400" cy="36971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6352207, E 495998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