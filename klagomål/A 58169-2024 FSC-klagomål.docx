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58169-2024 i Vetlanda kommun</w:t>
      </w:r>
    </w:p>
    <w:p>
      <w:r>
        <w:t>Detta dokument behandlar höga naturvärden i avverkningsanmälan A 58169-2024 i Vetlanda kommun. Denna avverkningsanmälan inkom 2024-12-06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60037"/>
            <wp:docPr id="1" name="Picture 1"/>
            <wp:cNvGraphicFramePr>
              <a:graphicFrameLocks noChangeAspect="1"/>
            </wp:cNvGraphicFramePr>
            <a:graphic>
              <a:graphicData uri="http://schemas.openxmlformats.org/drawingml/2006/picture">
                <pic:pic>
                  <pic:nvPicPr>
                    <pic:cNvPr id="0" name="A 58169-2024 karta.png"/>
                    <pic:cNvPicPr/>
                  </pic:nvPicPr>
                  <pic:blipFill>
                    <a:blip r:embed="rId16"/>
                    <a:stretch>
                      <a:fillRect/>
                    </a:stretch>
                  </pic:blipFill>
                  <pic:spPr>
                    <a:xfrm>
                      <a:off x="0" y="0"/>
                      <a:ext cx="5486400" cy="75600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6370787, E 495386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