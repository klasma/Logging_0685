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57042-2024 i Vetlanda kommun</w:t>
      </w:r>
    </w:p>
    <w:p>
      <w:r>
        <w:t>Detta dokument behandlar höga naturvärden i avverkningsanmälan A 57042-2024 i Vetlanda kommun. Denna avverkningsanmälan inkom 2024-12-03 och omfattar 5,6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orange taggsvamp (NT) och fjällig taggsvamp s.str.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9440"/>
            <wp:docPr id="1" name="Picture 1"/>
            <wp:cNvGraphicFramePr>
              <a:graphicFrameLocks noChangeAspect="1"/>
            </wp:cNvGraphicFramePr>
            <a:graphic>
              <a:graphicData uri="http://schemas.openxmlformats.org/drawingml/2006/picture">
                <pic:pic>
                  <pic:nvPicPr>
                    <pic:cNvPr id="0" name="A 57042-2024 karta.png"/>
                    <pic:cNvPicPr/>
                  </pic:nvPicPr>
                  <pic:blipFill>
                    <a:blip r:embed="rId16"/>
                    <a:stretch>
                      <a:fillRect/>
                    </a:stretch>
                  </pic:blipFill>
                  <pic:spPr>
                    <a:xfrm>
                      <a:off x="0" y="0"/>
                      <a:ext cx="5486400" cy="36794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6360175, E 527431 i SWEREF 99 TM.</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