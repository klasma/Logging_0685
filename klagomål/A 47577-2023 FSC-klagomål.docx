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47577-2023 i Vetlanda kommun</w:t>
      </w:r>
    </w:p>
    <w:p>
      <w:r>
        <w:t>Detta klagomål behandlar höga naturvärden i avverkningsanmälan A 47577-2023 i Vetlanda kommun som inkom 2023-10-04 och omfattar 5,6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47577-2023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6362535, E 515876 i SWEREF 99 TM.</w:t>
      </w:r>
    </w:p>
    <w:p>
      <w:r>
        <w:t>I avverkningsanmälan finns fynd av 4 naturvårdsarter, varav 2 är rödlistade, 1 är fridlyst, 2 är typiska (T) och 2 är signalarter (S): citronfingersvamp (VU), knärot (VU, T, §8),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Citronfingersvamp (VU) </w:t>
      </w:r>
      <w:r>
        <w:t>bildar mykorrhiza med gran och tall, i örtrik äldre, fuktig barrskog med kambräken etc. En relativt stor korallfingersvamp som har ett oceaniskt utbredningsmönster. Är vanligare i Norge men mycket sällsynt i Sverige och Finland. Total population i landet liten och bedöms ha minskat och fortgående att minska, huvudsakligen p.g.a. slutavverkningar av äldre örtrika barrskogar. Viktiga åtgärder för arten är områdesskydd och de fåtaliga växtplatserna bör undantas från avverkning och dikning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57485"/>
            <wp:docPr id="2" name="Picture 2"/>
            <wp:cNvGraphicFramePr>
              <a:graphicFrameLocks noChangeAspect="1"/>
            </wp:cNvGraphicFramePr>
            <a:graphic>
              <a:graphicData uri="http://schemas.openxmlformats.org/drawingml/2006/picture">
                <pic:pic>
                  <pic:nvPicPr>
                    <pic:cNvPr id="0" name="A 47577-2023 karta knärot.png"/>
                    <pic:cNvPicPr/>
                  </pic:nvPicPr>
                  <pic:blipFill>
                    <a:blip r:embed="rId17"/>
                    <a:stretch>
                      <a:fillRect/>
                    </a:stretch>
                  </pic:blipFill>
                  <pic:spPr>
                    <a:xfrm>
                      <a:off x="0" y="0"/>
                      <a:ext cx="5486400" cy="565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6362535, E 515876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