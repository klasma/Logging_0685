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22224-2020 i Vetlanda kommun</w:t>
      </w:r>
    </w:p>
    <w:p>
      <w:r>
        <w:t>Detta dokument behandlar höga naturvärden i avverkningsanmälan A 22224-2020 i Vetlanda kommun. Denna avverkningsanmälan inkom 2020-05-05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tallticka (NT), blåmossa (S), grovticka (S), skuggblåslav (S), stor revmossa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22224-2020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6356440, E 506477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