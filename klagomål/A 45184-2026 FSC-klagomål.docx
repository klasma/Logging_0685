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45184-2026 i Vetlanda kommun</w:t>
      </w:r>
    </w:p>
    <w:p>
      <w:r>
        <w:t>Detta klagomål behandlar höga naturvärden i avverkningsanmälan A 45184-2026 i Vetlanda kommun som inkom 2026-10-30 och omfattar 0,9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45184-2026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6353242, E 526359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