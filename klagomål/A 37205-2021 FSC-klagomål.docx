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37205-2021 i Vetlanda kommun</w:t>
      </w:r>
    </w:p>
    <w:p>
      <w:r>
        <w:t>Detta klagomål behandlar höga naturvärden i avverkningsanmälan A 37205-2021 i Vetlanda kommun som inkom 2021-07-19 och omfattar 1,4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7205-2021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6343703, E 502546 i SWEREF 99 TM.</w:t>
      </w:r>
    </w:p>
    <w:p>
      <w:r>
        <w:t>Inom 18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