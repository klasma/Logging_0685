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19430-2025 i Vetlanda kommun</w:t>
      </w:r>
    </w:p>
    <w:p>
      <w:r>
        <w:t>Detta dokument behandlar höga naturvärden i avverkningsanmälan A 19430-2025 i Vetlanda kommun. Denna avverkningsanmälan inkom 2025-04-22 19:15:57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lungrot (VU), vårstarr (NT) och vätteros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9430-2025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6368717, E 528256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