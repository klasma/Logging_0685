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882-2021 i Vetlanda kommun</w:t>
      </w:r>
    </w:p>
    <w:p>
      <w:r>
        <w:t>Detta dokument behandlar höga naturvärden i avverkningsanmälan A 882-2021 i Vetlanda kommun. Denna avverkningsanmälan inkom 2021-01-09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sommarfibbla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882-2021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6343926, E 487890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