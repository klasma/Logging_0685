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15659-2023 i Vetlanda kommun</w:t>
      </w:r>
    </w:p>
    <w:p>
      <w:r>
        <w:t>Detta dokument behandlar höga naturvärden i avverkningsanmälan A 15659-2023 i Vetlanda kommun. Denna avverkningsanmälan inkom 2023-04-05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trollsmultron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5659-2023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6370570, E 511476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