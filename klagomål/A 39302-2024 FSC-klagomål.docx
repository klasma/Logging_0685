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39302-2024 i Vetlanda kommun</w:t>
      </w:r>
    </w:p>
    <w:p>
      <w:r>
        <w:t>Detta dokument behandlar höga naturvärden i avverkningsanmälan A 39302-2024 i Vetlanda kommun. Denna avverkningsanmälan inkom 2024-09-16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39302-2024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6349512, E 520687 i SWEREF 99 TM.</w:t>
      </w:r>
    </w:p>
    <w:p>
      <w:pPr>
        <w:pStyle w:val="Heading1"/>
      </w:pPr>
      <w:r>
        <w:t>Fridlysta arter</w:t>
      </w:r>
    </w:p>
    <w:p>
      <w:r>
        <w:t>Följande fridlysta arter har sina livsmiljöer och växtplatser i den avverkningsanmälda skogen: nordfladdermus (NT, §4a) och dvärgpipistrell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