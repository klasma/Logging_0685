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2368-2025 i Vetlanda kommun</w:t>
      </w:r>
    </w:p>
    <w:p>
      <w:r>
        <w:t>Detta klagomål behandlar höga naturvärden i avverkningsanmälan A 2368-2025 i Vetlanda kommun som inkom 2025-01-16 och omfattar 1,9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2368-2025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6350350, E 501136 i SWEREF 99 TM.</w:t>
      </w:r>
    </w:p>
    <w:p>
      <w:r>
        <w:t>Inom 25 meter från avverkningsanmälan finns fynd av 2 naturvårdsarter, varav 2 är rödlistade: solvända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