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57111-2023 i Vetlanda kommun</w:t>
      </w:r>
    </w:p>
    <w:p>
      <w:r>
        <w:t>Detta klagomål behandlar höga naturvärden i avverkningsanmälan A 57111-2023 i Vetlanda kommun som inkom 2023-11-09 och omfattar 2,1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57111-2023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6357890, E 528496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