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4672-2022 i Vetlanda kommun</w:t>
      </w:r>
    </w:p>
    <w:p>
      <w:r>
        <w:t>Detta klagomål behandlar höga naturvärden i avverkningsanmälan A 4672-2022 i Vetlanda kommun som inkom 2022-01-31 och omfattar 1,1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4672-2022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6342542, E 490391 i SWEREF 99 TM.</w:t>
      </w:r>
    </w:p>
    <w:p>
      <w:r>
        <w:t>Inom 22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