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43385-2022 i Vetlanda kommun</w:t>
      </w:r>
    </w:p>
    <w:p>
      <w:r>
        <w:t>Detta klagomål behandlar höga naturvärden i avverkningsanmälan A 43385-2022 i Vetlanda kommun som inkom 2022-09-30 och omfattar 2,0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3385-2022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6345402, E 503476 i SWEREF 99 TM.</w:t>
      </w:r>
    </w:p>
    <w:p>
      <w:r>
        <w:t>I avverkningsanmälan finns fynd av 1 naturvårdsarter, varav 1 är rödlistad: senfibbla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