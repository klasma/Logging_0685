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60971-2023 i Vetlanda kommun</w:t>
      </w:r>
    </w:p>
    <w:p>
      <w:r>
        <w:t>Detta klagomål behandlar höga naturvärden i avverkningsanmälan A 60971-2023 i Vetlanda kommun som inkom 2023-12-01 och omfattar 0,5 ha.</w:t>
      </w:r>
    </w:p>
    <w:p>
      <w:pPr>
        <w:pStyle w:val="Caption"/>
      </w:pPr>
      <w:r>
        <w:drawing>
          <wp:inline xmlns:a="http://schemas.openxmlformats.org/drawingml/2006/main" xmlns:pic="http://schemas.openxmlformats.org/drawingml/2006/picture">
            <wp:extent cx="5486400" cy="5077277"/>
            <wp:docPr id="1" name="Picture 1"/>
            <wp:cNvGraphicFramePr>
              <a:graphicFrameLocks noChangeAspect="1"/>
            </wp:cNvGraphicFramePr>
            <a:graphic>
              <a:graphicData uri="http://schemas.openxmlformats.org/drawingml/2006/picture">
                <pic:pic>
                  <pic:nvPicPr>
                    <pic:cNvPr id="0" name="A 60971-2023 karta.png"/>
                    <pic:cNvPicPr/>
                  </pic:nvPicPr>
                  <pic:blipFill>
                    <a:blip r:embed="rId16"/>
                    <a:stretch>
                      <a:fillRect/>
                    </a:stretch>
                  </pic:blipFill>
                  <pic:spPr>
                    <a:xfrm>
                      <a:off x="0" y="0"/>
                      <a:ext cx="5486400" cy="507727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6345217, E 493330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